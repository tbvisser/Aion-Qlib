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A fixture used by the sidecar DOCX preview test.</w:t>
      </w:r>
    </w:p>
    <w:p>
      <w:pPr>
        <w:pStyle w:val="Heading2"/>
      </w:pPr>
      <w:r>
        <w:t>Section</w:t>
      </w:r>
    </w:p>
    <w:p>
      <w:r>
        <w:t>Lorem ipsum dolor sit amet.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